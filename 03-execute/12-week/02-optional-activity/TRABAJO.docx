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FF9AA" w14:textId="77777777" w:rsidR="00606F79" w:rsidRPr="00B4211D" w:rsidRDefault="00000000">
      <w:pPr>
        <w:pStyle w:val="Ttulo1"/>
        <w:jc w:val="center"/>
        <w:rPr>
          <w:color w:val="auto"/>
        </w:rPr>
      </w:pPr>
      <w:r w:rsidRPr="00B4211D">
        <w:rPr>
          <w:color w:val="auto"/>
        </w:rPr>
        <w:t>Retroalimentaciones</w:t>
      </w:r>
    </w:p>
    <w:p w14:paraId="0679B844" w14:textId="0A17AFFF" w:rsidR="00606F79" w:rsidRPr="00B4211D" w:rsidRDefault="00000000">
      <w:pPr>
        <w:pStyle w:val="Ttulo2"/>
        <w:rPr>
          <w:color w:val="auto"/>
        </w:rPr>
      </w:pPr>
      <w:proofErr w:type="spellStart"/>
      <w:r w:rsidRPr="00B4211D">
        <w:rPr>
          <w:color w:val="auto"/>
        </w:rPr>
        <w:t>AdrianEstibenGarridoPedroza</w:t>
      </w:r>
      <w:proofErr w:type="spellEnd"/>
    </w:p>
    <w:p w14:paraId="069EC373" w14:textId="7EA3FDB8" w:rsidR="00606F79" w:rsidRPr="00B4211D" w:rsidRDefault="00000000">
      <w:proofErr w:type="spellStart"/>
      <w:r w:rsidRPr="00B4211D">
        <w:rPr>
          <w:b/>
        </w:rPr>
        <w:t>Fecha</w:t>
      </w:r>
      <w:proofErr w:type="spellEnd"/>
      <w:r w:rsidRPr="00B4211D">
        <w:rPr>
          <w:b/>
        </w:rPr>
        <w:t xml:space="preserve">: </w:t>
      </w:r>
      <w:r w:rsidR="00B4211D" w:rsidRPr="00B4211D">
        <w:rPr>
          <w:b/>
        </w:rPr>
        <w:t>05</w:t>
      </w:r>
      <w:r w:rsidRPr="00B4211D">
        <w:rPr>
          <w:b/>
        </w:rPr>
        <w:t>/</w:t>
      </w:r>
      <w:r w:rsidR="00B4211D" w:rsidRPr="00B4211D">
        <w:rPr>
          <w:b/>
        </w:rPr>
        <w:t>16</w:t>
      </w:r>
      <w:r w:rsidRPr="00B4211D">
        <w:rPr>
          <w:b/>
        </w:rPr>
        <w:t>/2026</w:t>
      </w:r>
      <w:r w:rsidRPr="00B4211D">
        <w:rPr>
          <w:b/>
        </w:rPr>
        <w:br/>
      </w:r>
      <w:r w:rsidRPr="00B4211D">
        <w:t xml:space="preserve">Equipo: </w:t>
      </w:r>
      <w:proofErr w:type="spellStart"/>
      <w:r w:rsidRPr="00B4211D">
        <w:t>SupermercadoSistemadeGestión</w:t>
      </w:r>
      <w:proofErr w:type="spellEnd"/>
      <w:r w:rsidRPr="00B4211D">
        <w:br/>
        <w:t xml:space="preserve">Aprendiz: </w:t>
      </w:r>
      <w:proofErr w:type="spellStart"/>
      <w:r w:rsidRPr="00B4211D">
        <w:t>André</w:t>
      </w:r>
      <w:r w:rsidR="00B4211D" w:rsidRPr="00B4211D">
        <w:t>s</w:t>
      </w:r>
      <w:r w:rsidRPr="00B4211D">
        <w:t>SalinasVargas</w:t>
      </w:r>
      <w:proofErr w:type="spellEnd"/>
      <w:r w:rsidRPr="00B4211D">
        <w:br/>
      </w:r>
      <w:proofErr w:type="spellStart"/>
      <w:r w:rsidRPr="00B4211D">
        <w:t>Calificación</w:t>
      </w:r>
      <w:proofErr w:type="spellEnd"/>
      <w:r w:rsidRPr="00B4211D">
        <w:t>: 40/100</w:t>
      </w:r>
    </w:p>
    <w:p w14:paraId="13BCD5D7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t>Observación</w:t>
      </w:r>
    </w:p>
    <w:p w14:paraId="4E646263" w14:textId="77777777" w:rsidR="00606F79" w:rsidRPr="00B4211D" w:rsidRDefault="00000000">
      <w:r w:rsidRPr="00B4211D">
        <w:t>Durante la exposición faltó más claridad al momento de explicar las ideas principales. En varios momentos la información quedó incompleta y algunas partes no lograron entenderse bien, lo que generó confusión en el desarrollo del tema.</w:t>
      </w:r>
    </w:p>
    <w:p w14:paraId="7C1F3C2A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t>Aspectos positivos</w:t>
      </w:r>
    </w:p>
    <w:p w14:paraId="55540D0B" w14:textId="77777777" w:rsidR="00606F79" w:rsidRPr="00B4211D" w:rsidRDefault="00000000">
      <w:r w:rsidRPr="00B4211D">
        <w:t>Mostró disposición para participar y se notó interés por realizar la actividad. También mantuvo buena actitud durante la presentación.</w:t>
      </w:r>
    </w:p>
    <w:p w14:paraId="14854D85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t>Aspectos por mejorar</w:t>
      </w:r>
    </w:p>
    <w:p w14:paraId="58FB97B8" w14:textId="77777777" w:rsidR="00606F79" w:rsidRPr="00B4211D" w:rsidRDefault="00000000">
      <w:r w:rsidRPr="00B4211D">
        <w:t xml:space="preserve">Faltó organizar mejor las ideas antes de exponer y explicar cada punto con más seguridad y claridad para que el tema pudiera entenderse de forma </w:t>
      </w:r>
      <w:proofErr w:type="spellStart"/>
      <w:r w:rsidRPr="00B4211D">
        <w:t>más</w:t>
      </w:r>
      <w:proofErr w:type="spellEnd"/>
      <w:r w:rsidRPr="00B4211D">
        <w:t xml:space="preserve"> </w:t>
      </w:r>
      <w:proofErr w:type="spellStart"/>
      <w:r w:rsidRPr="00B4211D">
        <w:t>fácil</w:t>
      </w:r>
      <w:proofErr w:type="spellEnd"/>
      <w:r w:rsidRPr="00B4211D">
        <w:t>.</w:t>
      </w:r>
    </w:p>
    <w:p w14:paraId="68A189F9" w14:textId="77777777" w:rsidR="00B4211D" w:rsidRPr="00B4211D" w:rsidRDefault="00B4211D" w:rsidP="00B4211D">
      <w:pPr>
        <w:pStyle w:val="Ttulo3"/>
        <w:rPr>
          <w:color w:val="auto"/>
        </w:rPr>
      </w:pPr>
      <w:proofErr w:type="spellStart"/>
      <w:r w:rsidRPr="00B4211D">
        <w:rPr>
          <w:color w:val="auto"/>
        </w:rPr>
        <w:t>Información</w:t>
      </w:r>
      <w:proofErr w:type="spellEnd"/>
      <w:r w:rsidRPr="00B4211D">
        <w:rPr>
          <w:color w:val="auto"/>
        </w:rPr>
        <w:t xml:space="preserve"> </w:t>
      </w:r>
      <w:proofErr w:type="spellStart"/>
      <w:r w:rsidRPr="00B4211D">
        <w:rPr>
          <w:color w:val="auto"/>
        </w:rPr>
        <w:t>adicional</w:t>
      </w:r>
      <w:proofErr w:type="spellEnd"/>
    </w:p>
    <w:p w14:paraId="18370D45" w14:textId="3AB96AF9" w:rsidR="00B4211D" w:rsidRPr="00B4211D" w:rsidRDefault="00B4211D" w:rsidP="00B4211D">
      <w:proofErr w:type="spellStart"/>
      <w:r w:rsidRPr="00B4211D">
        <w:t>Cantidad</w:t>
      </w:r>
      <w:proofErr w:type="spellEnd"/>
      <w:r w:rsidRPr="00B4211D">
        <w:t xml:space="preserve"> RF: 1</w:t>
      </w:r>
      <w:r w:rsidRPr="00B4211D">
        <w:t>1</w:t>
      </w:r>
    </w:p>
    <w:p w14:paraId="1304D48E" w14:textId="030D752A" w:rsidR="00B4211D" w:rsidRPr="00B4211D" w:rsidRDefault="00B4211D" w:rsidP="00B4211D">
      <w:proofErr w:type="spellStart"/>
      <w:r w:rsidRPr="00B4211D">
        <w:t>Cantidad</w:t>
      </w:r>
      <w:proofErr w:type="spellEnd"/>
      <w:r w:rsidRPr="00B4211D">
        <w:t xml:space="preserve"> RFN: </w:t>
      </w:r>
      <w:r w:rsidRPr="00B4211D">
        <w:t>3</w:t>
      </w:r>
    </w:p>
    <w:p w14:paraId="3B5AFFD0" w14:textId="598BBBAB" w:rsidR="00B4211D" w:rsidRPr="00B4211D" w:rsidRDefault="00B4211D" w:rsidP="00B4211D">
      <w:proofErr w:type="spellStart"/>
      <w:r w:rsidRPr="00B4211D">
        <w:t>Validación</w:t>
      </w:r>
      <w:proofErr w:type="spellEnd"/>
      <w:r w:rsidRPr="00B4211D">
        <w:t xml:space="preserve"> </w:t>
      </w:r>
      <w:proofErr w:type="spellStart"/>
      <w:r w:rsidRPr="00B4211D">
        <w:t>propuesta</w:t>
      </w:r>
      <w:proofErr w:type="spellEnd"/>
      <w:r w:rsidRPr="00B4211D">
        <w:t>:</w:t>
      </w:r>
      <w:r w:rsidRPr="00B4211D">
        <w:t xml:space="preserve"> </w:t>
      </w:r>
      <w:proofErr w:type="spellStart"/>
      <w:r w:rsidRPr="00B4211D">
        <w:t>valida</w:t>
      </w:r>
      <w:proofErr w:type="spellEnd"/>
    </w:p>
    <w:p w14:paraId="5622D85F" w14:textId="77777777" w:rsidR="00B4211D" w:rsidRPr="00B4211D" w:rsidRDefault="00B4211D"/>
    <w:p w14:paraId="46F854B8" w14:textId="77777777" w:rsidR="00606F79" w:rsidRPr="00B4211D" w:rsidRDefault="00606F79"/>
    <w:p w14:paraId="3FD6FFBE" w14:textId="77777777" w:rsidR="00606F79" w:rsidRPr="00B4211D" w:rsidRDefault="00000000">
      <w:pPr>
        <w:pStyle w:val="Ttulo2"/>
        <w:rPr>
          <w:color w:val="auto"/>
        </w:rPr>
      </w:pPr>
      <w:r w:rsidRPr="00B4211D">
        <w:rPr>
          <w:color w:val="auto"/>
        </w:rPr>
        <w:t>Tomás Barrera Ortiz</w:t>
      </w:r>
    </w:p>
    <w:p w14:paraId="361E0141" w14:textId="70C675B6" w:rsidR="00606F79" w:rsidRPr="00B4211D" w:rsidRDefault="00B4211D">
      <w:proofErr w:type="spellStart"/>
      <w:r w:rsidRPr="00B4211D">
        <w:rPr>
          <w:b/>
        </w:rPr>
        <w:t>Fecha</w:t>
      </w:r>
      <w:proofErr w:type="spellEnd"/>
      <w:r w:rsidRPr="00B4211D">
        <w:rPr>
          <w:b/>
        </w:rPr>
        <w:t>: 05/16/2026</w:t>
      </w:r>
      <w:r w:rsidR="00000000" w:rsidRPr="00B4211D">
        <w:rPr>
          <w:b/>
        </w:rPr>
        <w:br/>
      </w:r>
      <w:r w:rsidR="00000000" w:rsidRPr="00B4211D">
        <w:t xml:space="preserve">Equipo: </w:t>
      </w:r>
      <w:proofErr w:type="spellStart"/>
      <w:r w:rsidR="00000000" w:rsidRPr="00B4211D">
        <w:t>TiendaAOP</w:t>
      </w:r>
      <w:proofErr w:type="spellEnd"/>
      <w:r w:rsidR="00000000" w:rsidRPr="00B4211D">
        <w:br/>
        <w:t xml:space="preserve">Aprendiz: </w:t>
      </w:r>
      <w:proofErr w:type="spellStart"/>
      <w:r w:rsidR="00000000" w:rsidRPr="00B4211D">
        <w:t>TomásBarreraOrtiz</w:t>
      </w:r>
      <w:proofErr w:type="spellEnd"/>
      <w:r w:rsidR="00000000" w:rsidRPr="00B4211D">
        <w:br/>
      </w:r>
      <w:proofErr w:type="spellStart"/>
      <w:r w:rsidR="00000000" w:rsidRPr="00B4211D">
        <w:t>Calificación</w:t>
      </w:r>
      <w:proofErr w:type="spellEnd"/>
      <w:r w:rsidR="00000000" w:rsidRPr="00B4211D">
        <w:t>: 80/100</w:t>
      </w:r>
    </w:p>
    <w:p w14:paraId="3822DD4D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t>Observación</w:t>
      </w:r>
    </w:p>
    <w:p w14:paraId="2C909FC7" w14:textId="77777777" w:rsidR="00606F79" w:rsidRPr="00B4211D" w:rsidRDefault="00000000">
      <w:r w:rsidRPr="00B4211D">
        <w:t>La presentación estuvo organizada y se notó preparación en el tema. Sin embargo, en algunos momentos utilizó términos difíciles de entender y eso hizo que parte de la explicación no quedara totalmente clara.</w:t>
      </w:r>
    </w:p>
    <w:p w14:paraId="434E4FBD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lastRenderedPageBreak/>
        <w:t>Aspectos positivos</w:t>
      </w:r>
    </w:p>
    <w:p w14:paraId="2E55D336" w14:textId="77777777" w:rsidR="00606F79" w:rsidRPr="00B4211D" w:rsidRDefault="00000000">
      <w:r w:rsidRPr="00B4211D">
        <w:t>La presentación visual estuvo bien realizada y manejó el tema con buena participación durante la exposición.</w:t>
      </w:r>
    </w:p>
    <w:p w14:paraId="2D949862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t>Aspectos por mejorar</w:t>
      </w:r>
    </w:p>
    <w:p w14:paraId="38A6B24E" w14:textId="77777777" w:rsidR="00606F79" w:rsidRPr="00B4211D" w:rsidRDefault="00000000">
      <w:r w:rsidRPr="00B4211D">
        <w:t xml:space="preserve">Faltó explicar algunos conceptos con palabras más sencillas y dar ejemplos más claros para facilitar la </w:t>
      </w:r>
      <w:proofErr w:type="spellStart"/>
      <w:r w:rsidRPr="00B4211D">
        <w:t>comprensión</w:t>
      </w:r>
      <w:proofErr w:type="spellEnd"/>
      <w:r w:rsidRPr="00B4211D">
        <w:t xml:space="preserve"> del </w:t>
      </w:r>
      <w:proofErr w:type="spellStart"/>
      <w:r w:rsidRPr="00B4211D">
        <w:t>tema</w:t>
      </w:r>
      <w:proofErr w:type="spellEnd"/>
      <w:r w:rsidRPr="00B4211D">
        <w:t>.</w:t>
      </w:r>
    </w:p>
    <w:p w14:paraId="5DDD1AE9" w14:textId="77777777" w:rsidR="00B4211D" w:rsidRPr="00B4211D" w:rsidRDefault="00B4211D" w:rsidP="00B4211D">
      <w:pPr>
        <w:pStyle w:val="Ttulo3"/>
        <w:rPr>
          <w:color w:val="auto"/>
        </w:rPr>
      </w:pPr>
      <w:proofErr w:type="spellStart"/>
      <w:r w:rsidRPr="00B4211D">
        <w:rPr>
          <w:color w:val="auto"/>
        </w:rPr>
        <w:t>Información</w:t>
      </w:r>
      <w:proofErr w:type="spellEnd"/>
      <w:r w:rsidRPr="00B4211D">
        <w:rPr>
          <w:color w:val="auto"/>
        </w:rPr>
        <w:t xml:space="preserve"> </w:t>
      </w:r>
      <w:proofErr w:type="spellStart"/>
      <w:r w:rsidRPr="00B4211D">
        <w:rPr>
          <w:color w:val="auto"/>
        </w:rPr>
        <w:t>adicional</w:t>
      </w:r>
      <w:proofErr w:type="spellEnd"/>
    </w:p>
    <w:p w14:paraId="065E44A6" w14:textId="549DEF9C" w:rsidR="00B4211D" w:rsidRPr="00B4211D" w:rsidRDefault="00B4211D" w:rsidP="00B4211D">
      <w:proofErr w:type="spellStart"/>
      <w:r w:rsidRPr="00B4211D">
        <w:t>Cantidad</w:t>
      </w:r>
      <w:proofErr w:type="spellEnd"/>
      <w:r w:rsidRPr="00B4211D">
        <w:t xml:space="preserve"> RF: </w:t>
      </w:r>
      <w:r w:rsidRPr="00B4211D">
        <w:t>6</w:t>
      </w:r>
    </w:p>
    <w:p w14:paraId="697C4C46" w14:textId="77777777" w:rsidR="00B4211D" w:rsidRPr="00B4211D" w:rsidRDefault="00B4211D" w:rsidP="00B4211D">
      <w:proofErr w:type="spellStart"/>
      <w:r w:rsidRPr="00B4211D">
        <w:t>Cantidad</w:t>
      </w:r>
      <w:proofErr w:type="spellEnd"/>
      <w:r w:rsidRPr="00B4211D">
        <w:t xml:space="preserve"> RFN: 5</w:t>
      </w:r>
    </w:p>
    <w:p w14:paraId="60870D91" w14:textId="6B135086" w:rsidR="00B4211D" w:rsidRPr="00B4211D" w:rsidRDefault="00B4211D" w:rsidP="00B4211D">
      <w:proofErr w:type="spellStart"/>
      <w:r w:rsidRPr="00B4211D">
        <w:t>Validación</w:t>
      </w:r>
      <w:proofErr w:type="spellEnd"/>
      <w:r w:rsidRPr="00B4211D">
        <w:t xml:space="preserve"> </w:t>
      </w:r>
      <w:proofErr w:type="spellStart"/>
      <w:r w:rsidRPr="00B4211D">
        <w:t>propuesta</w:t>
      </w:r>
      <w:proofErr w:type="spellEnd"/>
      <w:r w:rsidRPr="00B4211D">
        <w:t xml:space="preserve">: </w:t>
      </w:r>
      <w:proofErr w:type="spellStart"/>
      <w:r w:rsidRPr="00B4211D">
        <w:t>valida</w:t>
      </w:r>
      <w:proofErr w:type="spellEnd"/>
    </w:p>
    <w:p w14:paraId="2F1F466A" w14:textId="77777777" w:rsidR="00B4211D" w:rsidRPr="00B4211D" w:rsidRDefault="00B4211D"/>
    <w:p w14:paraId="6E1337D8" w14:textId="77777777" w:rsidR="00606F79" w:rsidRPr="00B4211D" w:rsidRDefault="00606F79"/>
    <w:p w14:paraId="72524DAE" w14:textId="77777777" w:rsidR="00606F79" w:rsidRPr="00B4211D" w:rsidRDefault="00000000">
      <w:pPr>
        <w:pStyle w:val="Ttulo2"/>
        <w:rPr>
          <w:color w:val="auto"/>
        </w:rPr>
      </w:pPr>
      <w:r w:rsidRPr="00B4211D">
        <w:rPr>
          <w:color w:val="auto"/>
        </w:rPr>
        <w:t>Adrian Estiben Garrido Pedraza</w:t>
      </w:r>
    </w:p>
    <w:p w14:paraId="5A7B01EC" w14:textId="03E8D6D9" w:rsidR="00606F79" w:rsidRPr="00B4211D" w:rsidRDefault="00B4211D">
      <w:proofErr w:type="spellStart"/>
      <w:r w:rsidRPr="00B4211D">
        <w:rPr>
          <w:b/>
        </w:rPr>
        <w:t>Fecha</w:t>
      </w:r>
      <w:proofErr w:type="spellEnd"/>
      <w:r w:rsidRPr="00B4211D">
        <w:rPr>
          <w:b/>
        </w:rPr>
        <w:t>: 05/16/2026</w:t>
      </w:r>
      <w:r w:rsidR="00000000" w:rsidRPr="00B4211D">
        <w:rPr>
          <w:b/>
        </w:rPr>
        <w:br/>
      </w:r>
      <w:r w:rsidR="00000000" w:rsidRPr="00B4211D">
        <w:t xml:space="preserve">Equipo: </w:t>
      </w:r>
      <w:proofErr w:type="spellStart"/>
      <w:r w:rsidR="00000000" w:rsidRPr="00B4211D">
        <w:t>MercoGo</w:t>
      </w:r>
      <w:proofErr w:type="spellEnd"/>
      <w:r w:rsidR="00000000" w:rsidRPr="00B4211D">
        <w:br/>
        <w:t>Aprendiz: Edwin Alejandro Esquivel</w:t>
      </w:r>
      <w:r w:rsidR="00000000" w:rsidRPr="00B4211D">
        <w:br/>
        <w:t>Calificación: 70/100</w:t>
      </w:r>
    </w:p>
    <w:p w14:paraId="3C05A25C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t>Observación</w:t>
      </w:r>
    </w:p>
    <w:p w14:paraId="3F328547" w14:textId="77777777" w:rsidR="00606F79" w:rsidRPr="00B4211D" w:rsidRDefault="00000000">
      <w:r w:rsidRPr="00B4211D">
        <w:t>Durante la explicación utilizó términos como offline y online sin aclarar bien su significado ni justificar claramente cómo se relacionaban con la propuesta presentada, lo que generó confusión en algunos puntos.</w:t>
      </w:r>
    </w:p>
    <w:p w14:paraId="102FD72D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t>Aspectos positivos</w:t>
      </w:r>
    </w:p>
    <w:p w14:paraId="165E9FC8" w14:textId="77777777" w:rsidR="00606F79" w:rsidRPr="00B4211D" w:rsidRDefault="00000000">
      <w:r w:rsidRPr="00B4211D">
        <w:t>La representación gráfica estuvo bien presentada y ayudó a entender parte de la propuesta.</w:t>
      </w:r>
    </w:p>
    <w:p w14:paraId="47248B9B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t>Aspectos por mejorar</w:t>
      </w:r>
    </w:p>
    <w:p w14:paraId="600C8BE1" w14:textId="77777777" w:rsidR="00606F79" w:rsidRPr="00B4211D" w:rsidRDefault="00000000">
      <w:r w:rsidRPr="00B4211D">
        <w:t>Faltó tener ideas más claras al momento de explicar la propuesta y dar una mejor justificación sobre los puntos presentados.</w:t>
      </w:r>
    </w:p>
    <w:p w14:paraId="5C5F1705" w14:textId="77777777" w:rsidR="00606F79" w:rsidRPr="00B4211D" w:rsidRDefault="00000000">
      <w:pPr>
        <w:pStyle w:val="Ttulo3"/>
        <w:rPr>
          <w:color w:val="auto"/>
        </w:rPr>
      </w:pPr>
      <w:r w:rsidRPr="00B4211D">
        <w:rPr>
          <w:color w:val="auto"/>
        </w:rPr>
        <w:t>Información adicional</w:t>
      </w:r>
    </w:p>
    <w:p w14:paraId="47030451" w14:textId="77777777" w:rsidR="00606F79" w:rsidRPr="00B4211D" w:rsidRDefault="00000000">
      <w:r w:rsidRPr="00B4211D">
        <w:t>Cantidad RF: 12</w:t>
      </w:r>
    </w:p>
    <w:p w14:paraId="59C967AC" w14:textId="77777777" w:rsidR="00606F79" w:rsidRPr="00B4211D" w:rsidRDefault="00000000">
      <w:r w:rsidRPr="00B4211D">
        <w:t>Cantidad RFN: 5</w:t>
      </w:r>
    </w:p>
    <w:p w14:paraId="1E9B1FEE" w14:textId="77777777" w:rsidR="00606F79" w:rsidRPr="00B4211D" w:rsidRDefault="00000000">
      <w:r w:rsidRPr="00B4211D">
        <w:t>Validación propuesta: Inválida</w:t>
      </w:r>
    </w:p>
    <w:p w14:paraId="4024BD43" w14:textId="77777777" w:rsidR="00606F79" w:rsidRPr="00B4211D" w:rsidRDefault="00606F79"/>
    <w:p w14:paraId="61007F78" w14:textId="77777777" w:rsidR="00B4211D" w:rsidRPr="00B4211D" w:rsidRDefault="00B4211D"/>
    <w:p w14:paraId="526B9C9B" w14:textId="77777777" w:rsidR="00B4211D" w:rsidRPr="00B4211D" w:rsidRDefault="00B4211D"/>
    <w:p w14:paraId="5FFFF5C4" w14:textId="2C37B0A9" w:rsidR="00B4211D" w:rsidRDefault="00B4211D">
      <w:pPr>
        <w:rPr>
          <w:b/>
          <w:bCs/>
        </w:rPr>
      </w:pPr>
      <w:r w:rsidRPr="00B4211D">
        <w:rPr>
          <w:b/>
          <w:bCs/>
        </w:rPr>
        <w:t>RETROESPECTIVA</w:t>
      </w:r>
    </w:p>
    <w:p w14:paraId="33CE5E3B" w14:textId="5513E572" w:rsidR="00B4211D" w:rsidRPr="00B4211D" w:rsidRDefault="00B4211D" w:rsidP="00B4211D">
      <w:r w:rsidRPr="00B4211D">
        <w:t xml:space="preserve">En la </w:t>
      </w:r>
      <w:proofErr w:type="spellStart"/>
      <w:r w:rsidRPr="00B4211D">
        <w:t>clase</w:t>
      </w:r>
      <w:proofErr w:type="spellEnd"/>
      <w:r w:rsidRPr="00B4211D">
        <w:t xml:space="preserve"> </w:t>
      </w:r>
      <w:proofErr w:type="spellStart"/>
      <w:r w:rsidRPr="00B4211D">
        <w:t>pasada</w:t>
      </w:r>
      <w:proofErr w:type="spellEnd"/>
      <w:r w:rsidRPr="00B4211D">
        <w:t xml:space="preserve"> </w:t>
      </w:r>
      <w:proofErr w:type="spellStart"/>
      <w:r w:rsidRPr="00B4211D">
        <w:t>hubo</w:t>
      </w:r>
      <w:proofErr w:type="spellEnd"/>
      <w:r w:rsidRPr="00B4211D">
        <w:t xml:space="preserve"> </w:t>
      </w:r>
      <w:proofErr w:type="spellStart"/>
      <w:r w:rsidRPr="00B4211D">
        <w:t>bastante</w:t>
      </w:r>
      <w:proofErr w:type="spellEnd"/>
      <w:r w:rsidRPr="00B4211D">
        <w:t xml:space="preserve"> </w:t>
      </w:r>
      <w:proofErr w:type="spellStart"/>
      <w:r w:rsidRPr="00B4211D">
        <w:t>desorden</w:t>
      </w:r>
      <w:proofErr w:type="spellEnd"/>
      <w:r w:rsidRPr="00B4211D">
        <w:t xml:space="preserve"> y se </w:t>
      </w:r>
      <w:proofErr w:type="spellStart"/>
      <w:r w:rsidRPr="00B4211D">
        <w:t>repitieron</w:t>
      </w:r>
      <w:proofErr w:type="spellEnd"/>
      <w:r w:rsidRPr="00B4211D">
        <w:t xml:space="preserve"> </w:t>
      </w:r>
      <w:proofErr w:type="spellStart"/>
      <w:r w:rsidRPr="00B4211D">
        <w:t>muchas</w:t>
      </w:r>
      <w:proofErr w:type="spellEnd"/>
      <w:r w:rsidRPr="00B4211D">
        <w:t xml:space="preserve"> </w:t>
      </w:r>
      <w:proofErr w:type="spellStart"/>
      <w:r w:rsidRPr="00B4211D">
        <w:t>cosas</w:t>
      </w:r>
      <w:proofErr w:type="spellEnd"/>
      <w:r w:rsidRPr="00B4211D">
        <w:t xml:space="preserve"> </w:t>
      </w:r>
      <w:proofErr w:type="spellStart"/>
      <w:r w:rsidRPr="00B4211D">
        <w:t>durante</w:t>
      </w:r>
      <w:proofErr w:type="spellEnd"/>
      <w:r w:rsidRPr="00B4211D">
        <w:t xml:space="preserve"> la </w:t>
      </w:r>
      <w:proofErr w:type="spellStart"/>
      <w:r w:rsidRPr="00B4211D">
        <w:t>explicación</w:t>
      </w:r>
      <w:proofErr w:type="spellEnd"/>
      <w:r w:rsidRPr="00B4211D">
        <w:t xml:space="preserve">. </w:t>
      </w:r>
      <w:proofErr w:type="spellStart"/>
      <w:r w:rsidRPr="00B4211D">
        <w:t>Además</w:t>
      </w:r>
      <w:proofErr w:type="spellEnd"/>
      <w:r w:rsidRPr="00B4211D">
        <w:t xml:space="preserve">, no se </w:t>
      </w:r>
      <w:proofErr w:type="spellStart"/>
      <w:r w:rsidRPr="00B4211D">
        <w:t>manejaron</w:t>
      </w:r>
      <w:proofErr w:type="spellEnd"/>
      <w:r w:rsidRPr="00B4211D">
        <w:t xml:space="preserve"> ideas </w:t>
      </w:r>
      <w:proofErr w:type="spellStart"/>
      <w:r w:rsidRPr="00B4211D">
        <w:t>claras</w:t>
      </w:r>
      <w:proofErr w:type="spellEnd"/>
      <w:r w:rsidRPr="00B4211D">
        <w:t xml:space="preserve"> </w:t>
      </w:r>
      <w:proofErr w:type="spellStart"/>
      <w:r w:rsidRPr="00B4211D">
        <w:t>y en</w:t>
      </w:r>
      <w:proofErr w:type="spellEnd"/>
      <w:r w:rsidRPr="00B4211D">
        <w:t xml:space="preserve"> general </w:t>
      </w:r>
      <w:proofErr w:type="spellStart"/>
      <w:r w:rsidRPr="00B4211D">
        <w:t>el</w:t>
      </w:r>
      <w:proofErr w:type="spellEnd"/>
      <w:r w:rsidRPr="00B4211D">
        <w:t xml:space="preserve"> </w:t>
      </w:r>
      <w:proofErr w:type="spellStart"/>
      <w:r w:rsidRPr="00B4211D">
        <w:t>grupo</w:t>
      </w:r>
      <w:proofErr w:type="spellEnd"/>
      <w:r w:rsidRPr="00B4211D">
        <w:t xml:space="preserve"> no </w:t>
      </w:r>
      <w:proofErr w:type="spellStart"/>
      <w:r w:rsidRPr="00B4211D">
        <w:t>estaba</w:t>
      </w:r>
      <w:proofErr w:type="spellEnd"/>
      <w:r w:rsidRPr="00B4211D">
        <w:t xml:space="preserve"> bien </w:t>
      </w:r>
      <w:proofErr w:type="spellStart"/>
      <w:r w:rsidRPr="00B4211D">
        <w:t>empapado</w:t>
      </w:r>
      <w:proofErr w:type="spellEnd"/>
      <w:r w:rsidRPr="00B4211D">
        <w:t xml:space="preserve"> del </w:t>
      </w:r>
      <w:proofErr w:type="spellStart"/>
      <w:r w:rsidRPr="00B4211D">
        <w:t>tema</w:t>
      </w:r>
      <w:proofErr w:type="spellEnd"/>
      <w:r w:rsidRPr="00B4211D">
        <w:t xml:space="preserve">, lo </w:t>
      </w:r>
      <w:proofErr w:type="spellStart"/>
      <w:r w:rsidRPr="00B4211D">
        <w:t>que</w:t>
      </w:r>
      <w:proofErr w:type="spellEnd"/>
      <w:r w:rsidRPr="00B4211D">
        <w:t xml:space="preserve"> </w:t>
      </w:r>
      <w:proofErr w:type="spellStart"/>
      <w:r w:rsidRPr="00B4211D">
        <w:t>generó</w:t>
      </w:r>
      <w:proofErr w:type="spellEnd"/>
      <w:r w:rsidRPr="00B4211D">
        <w:t xml:space="preserve"> </w:t>
      </w:r>
      <w:proofErr w:type="spellStart"/>
      <w:r w:rsidRPr="00B4211D">
        <w:t>confusión</w:t>
      </w:r>
      <w:proofErr w:type="spellEnd"/>
      <w:r w:rsidRPr="00B4211D">
        <w:t xml:space="preserve"> y </w:t>
      </w:r>
      <w:proofErr w:type="spellStart"/>
      <w:r w:rsidRPr="00B4211D">
        <w:t>dificultad</w:t>
      </w:r>
      <w:proofErr w:type="spellEnd"/>
      <w:r w:rsidRPr="00B4211D">
        <w:t xml:space="preserve"> para </w:t>
      </w:r>
      <w:proofErr w:type="spellStart"/>
      <w:r w:rsidRPr="00B4211D">
        <w:t>entender</w:t>
      </w:r>
      <w:proofErr w:type="spellEnd"/>
      <w:r w:rsidRPr="00B4211D">
        <w:t xml:space="preserve"> </w:t>
      </w:r>
      <w:proofErr w:type="spellStart"/>
      <w:r w:rsidRPr="00B4211D">
        <w:t>varios</w:t>
      </w:r>
      <w:proofErr w:type="spellEnd"/>
      <w:r w:rsidRPr="00B4211D">
        <w:t xml:space="preserve"> puntos.</w:t>
      </w:r>
    </w:p>
    <w:p w14:paraId="0E37A460" w14:textId="0F01D9F9" w:rsidR="00B4211D" w:rsidRPr="00B4211D" w:rsidRDefault="00B4211D" w:rsidP="00B4211D">
      <w:r w:rsidRPr="00B4211D">
        <w:t xml:space="preserve">En </w:t>
      </w:r>
      <w:proofErr w:type="spellStart"/>
      <w:r w:rsidRPr="00B4211D">
        <w:t>cambio</w:t>
      </w:r>
      <w:proofErr w:type="spellEnd"/>
      <w:r w:rsidRPr="00B4211D">
        <w:t xml:space="preserve">, </w:t>
      </w:r>
      <w:proofErr w:type="spellStart"/>
      <w:r w:rsidRPr="00B4211D">
        <w:t>en</w:t>
      </w:r>
      <w:proofErr w:type="spellEnd"/>
      <w:r w:rsidRPr="00B4211D">
        <w:t xml:space="preserve"> </w:t>
      </w:r>
      <w:proofErr w:type="spellStart"/>
      <w:r w:rsidRPr="00B4211D">
        <w:t>esta</w:t>
      </w:r>
      <w:proofErr w:type="spellEnd"/>
      <w:r w:rsidRPr="00B4211D">
        <w:t xml:space="preserve"> </w:t>
      </w:r>
      <w:proofErr w:type="spellStart"/>
      <w:r w:rsidRPr="00B4211D">
        <w:t>clase</w:t>
      </w:r>
      <w:proofErr w:type="spellEnd"/>
      <w:r w:rsidRPr="00B4211D">
        <w:t xml:space="preserve"> se </w:t>
      </w:r>
      <w:proofErr w:type="spellStart"/>
      <w:r w:rsidRPr="00B4211D">
        <w:t>vio</w:t>
      </w:r>
      <w:proofErr w:type="spellEnd"/>
      <w:r w:rsidRPr="00B4211D">
        <w:t xml:space="preserve"> </w:t>
      </w:r>
      <w:proofErr w:type="spellStart"/>
      <w:r w:rsidRPr="00B4211D">
        <w:t>una</w:t>
      </w:r>
      <w:proofErr w:type="spellEnd"/>
      <w:r w:rsidRPr="00B4211D">
        <w:t xml:space="preserve"> </w:t>
      </w:r>
      <w:proofErr w:type="spellStart"/>
      <w:r w:rsidRPr="00B4211D">
        <w:t>mejor</w:t>
      </w:r>
      <w:proofErr w:type="spellEnd"/>
      <w:r w:rsidRPr="00B4211D">
        <w:t xml:space="preserve"> </w:t>
      </w:r>
      <w:proofErr w:type="spellStart"/>
      <w:r w:rsidRPr="00B4211D">
        <w:t>organización</w:t>
      </w:r>
      <w:proofErr w:type="spellEnd"/>
      <w:r w:rsidRPr="00B4211D">
        <w:t xml:space="preserve"> </w:t>
      </w:r>
      <w:proofErr w:type="spellStart"/>
      <w:r w:rsidRPr="00B4211D">
        <w:t>porque</w:t>
      </w:r>
      <w:proofErr w:type="spellEnd"/>
      <w:r w:rsidRPr="00B4211D">
        <w:t xml:space="preserve"> </w:t>
      </w:r>
      <w:proofErr w:type="spellStart"/>
      <w:r w:rsidRPr="00B4211D">
        <w:t>el</w:t>
      </w:r>
      <w:proofErr w:type="spellEnd"/>
      <w:r w:rsidRPr="00B4211D">
        <w:t xml:space="preserve"> </w:t>
      </w:r>
      <w:proofErr w:type="spellStart"/>
      <w:r w:rsidRPr="00B4211D">
        <w:t>trabajo</w:t>
      </w:r>
      <w:proofErr w:type="spellEnd"/>
      <w:r w:rsidRPr="00B4211D">
        <w:t xml:space="preserve"> </w:t>
      </w:r>
      <w:proofErr w:type="spellStart"/>
      <w:r w:rsidRPr="00B4211D">
        <w:t>fue</w:t>
      </w:r>
      <w:proofErr w:type="spellEnd"/>
      <w:r w:rsidRPr="00B4211D">
        <w:t xml:space="preserve"> individual y no </w:t>
      </w:r>
      <w:proofErr w:type="spellStart"/>
      <w:r w:rsidRPr="00B4211D">
        <w:t>en</w:t>
      </w:r>
      <w:proofErr w:type="spellEnd"/>
      <w:r w:rsidRPr="00B4211D">
        <w:t xml:space="preserve"> </w:t>
      </w:r>
      <w:proofErr w:type="spellStart"/>
      <w:r w:rsidRPr="00B4211D">
        <w:t>grupo</w:t>
      </w:r>
      <w:proofErr w:type="spellEnd"/>
      <w:r w:rsidRPr="00B4211D">
        <w:t xml:space="preserve">. Las </w:t>
      </w:r>
      <w:proofErr w:type="spellStart"/>
      <w:r w:rsidRPr="00B4211D">
        <w:t>explicaciones</w:t>
      </w:r>
      <w:proofErr w:type="spellEnd"/>
      <w:r w:rsidRPr="00B4211D">
        <w:t xml:space="preserve"> </w:t>
      </w:r>
      <w:proofErr w:type="spellStart"/>
      <w:r w:rsidRPr="00B4211D">
        <w:t>fueron</w:t>
      </w:r>
      <w:proofErr w:type="spellEnd"/>
      <w:r w:rsidRPr="00B4211D">
        <w:t xml:space="preserve"> </w:t>
      </w:r>
      <w:proofErr w:type="spellStart"/>
      <w:r w:rsidRPr="00B4211D">
        <w:t>más</w:t>
      </w:r>
      <w:proofErr w:type="spellEnd"/>
      <w:r w:rsidRPr="00B4211D">
        <w:t xml:space="preserve"> </w:t>
      </w:r>
      <w:proofErr w:type="spellStart"/>
      <w:r w:rsidRPr="00B4211D">
        <w:t>claras</w:t>
      </w:r>
      <w:proofErr w:type="spellEnd"/>
      <w:r w:rsidRPr="00B4211D">
        <w:t xml:space="preserve">, </w:t>
      </w:r>
      <w:proofErr w:type="spellStart"/>
      <w:r w:rsidRPr="00B4211D">
        <w:t>hubo</w:t>
      </w:r>
      <w:proofErr w:type="spellEnd"/>
      <w:r w:rsidRPr="00B4211D">
        <w:t xml:space="preserve"> </w:t>
      </w:r>
      <w:proofErr w:type="spellStart"/>
      <w:r w:rsidRPr="00B4211D">
        <w:t>más</w:t>
      </w:r>
      <w:proofErr w:type="spellEnd"/>
      <w:r w:rsidRPr="00B4211D">
        <w:t xml:space="preserve"> </w:t>
      </w:r>
      <w:proofErr w:type="spellStart"/>
      <w:r w:rsidRPr="00B4211D">
        <w:t>orden</w:t>
      </w:r>
      <w:proofErr w:type="spellEnd"/>
      <w:r w:rsidRPr="00B4211D">
        <w:t xml:space="preserve"> </w:t>
      </w:r>
      <w:proofErr w:type="spellStart"/>
      <w:r w:rsidRPr="00B4211D">
        <w:t>durante</w:t>
      </w:r>
      <w:proofErr w:type="spellEnd"/>
      <w:r w:rsidRPr="00B4211D">
        <w:t xml:space="preserve"> la </w:t>
      </w:r>
      <w:proofErr w:type="spellStart"/>
      <w:r w:rsidRPr="00B4211D">
        <w:t>actividad</w:t>
      </w:r>
      <w:proofErr w:type="spellEnd"/>
      <w:r w:rsidRPr="00B4211D">
        <w:t xml:space="preserve"> y </w:t>
      </w:r>
      <w:proofErr w:type="spellStart"/>
      <w:r w:rsidRPr="00B4211D">
        <w:t>los</w:t>
      </w:r>
      <w:proofErr w:type="spellEnd"/>
      <w:r w:rsidRPr="00B4211D">
        <w:t xml:space="preserve"> </w:t>
      </w:r>
      <w:proofErr w:type="spellStart"/>
      <w:r w:rsidRPr="00B4211D">
        <w:t>temas</w:t>
      </w:r>
      <w:proofErr w:type="spellEnd"/>
      <w:r w:rsidRPr="00B4211D">
        <w:t xml:space="preserve"> se </w:t>
      </w:r>
      <w:proofErr w:type="spellStart"/>
      <w:r w:rsidRPr="00B4211D">
        <w:t>entendieron</w:t>
      </w:r>
      <w:proofErr w:type="spellEnd"/>
      <w:r w:rsidRPr="00B4211D">
        <w:t xml:space="preserve"> de </w:t>
      </w:r>
      <w:proofErr w:type="spellStart"/>
      <w:r w:rsidRPr="00B4211D">
        <w:t>una</w:t>
      </w:r>
      <w:proofErr w:type="spellEnd"/>
      <w:r w:rsidRPr="00B4211D">
        <w:t xml:space="preserve"> </w:t>
      </w:r>
      <w:proofErr w:type="spellStart"/>
      <w:r w:rsidRPr="00B4211D">
        <w:t>mejor</w:t>
      </w:r>
      <w:proofErr w:type="spellEnd"/>
      <w:r w:rsidRPr="00B4211D">
        <w:t xml:space="preserve"> </w:t>
      </w:r>
      <w:proofErr w:type="spellStart"/>
      <w:r w:rsidRPr="00B4211D">
        <w:t>manera</w:t>
      </w:r>
      <w:proofErr w:type="spellEnd"/>
      <w:r w:rsidRPr="00B4211D">
        <w:t xml:space="preserve">, </w:t>
      </w:r>
      <w:proofErr w:type="spellStart"/>
      <w:r w:rsidRPr="00B4211D">
        <w:t>dejando</w:t>
      </w:r>
      <w:proofErr w:type="spellEnd"/>
      <w:r w:rsidRPr="00B4211D">
        <w:t xml:space="preserve"> las ideas </w:t>
      </w:r>
      <w:proofErr w:type="spellStart"/>
      <w:r w:rsidRPr="00B4211D">
        <w:t>más</w:t>
      </w:r>
      <w:proofErr w:type="spellEnd"/>
      <w:r w:rsidRPr="00B4211D">
        <w:t xml:space="preserve"> </w:t>
      </w:r>
      <w:proofErr w:type="spellStart"/>
      <w:r w:rsidRPr="00B4211D">
        <w:t>claras</w:t>
      </w:r>
      <w:proofErr w:type="spellEnd"/>
      <w:r w:rsidRPr="00B4211D">
        <w:t xml:space="preserve"> para </w:t>
      </w:r>
      <w:proofErr w:type="spellStart"/>
      <w:r w:rsidRPr="00B4211D">
        <w:t>todos</w:t>
      </w:r>
      <w:proofErr w:type="spellEnd"/>
      <w:r w:rsidRPr="00B4211D">
        <w:t>.</w:t>
      </w:r>
    </w:p>
    <w:sectPr w:rsidR="00B4211D" w:rsidRPr="00B421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069950">
    <w:abstractNumId w:val="8"/>
  </w:num>
  <w:num w:numId="2" w16cid:durableId="444732500">
    <w:abstractNumId w:val="6"/>
  </w:num>
  <w:num w:numId="3" w16cid:durableId="1272860960">
    <w:abstractNumId w:val="5"/>
  </w:num>
  <w:num w:numId="4" w16cid:durableId="630402199">
    <w:abstractNumId w:val="4"/>
  </w:num>
  <w:num w:numId="5" w16cid:durableId="556428828">
    <w:abstractNumId w:val="7"/>
  </w:num>
  <w:num w:numId="6" w16cid:durableId="1202742794">
    <w:abstractNumId w:val="3"/>
  </w:num>
  <w:num w:numId="7" w16cid:durableId="1210798761">
    <w:abstractNumId w:val="2"/>
  </w:num>
  <w:num w:numId="8" w16cid:durableId="940333713">
    <w:abstractNumId w:val="1"/>
  </w:num>
  <w:num w:numId="9" w16cid:durableId="156232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0C8"/>
    <w:rsid w:val="00606F79"/>
    <w:rsid w:val="00AA1D8D"/>
    <w:rsid w:val="00B4211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7A441E"/>
  <w14:defaultImageDpi w14:val="300"/>
  <w15:docId w15:val="{D247DDA8-9214-4F6D-8D0D-44E02D2D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99A_10104118908</cp:lastModifiedBy>
  <cp:revision>3</cp:revision>
  <dcterms:created xsi:type="dcterms:W3CDTF">2013-12-23T23:15:00Z</dcterms:created>
  <dcterms:modified xsi:type="dcterms:W3CDTF">2026-05-16T15:12:00Z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2026-05-16T15:08:45Z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4bc4cf39-006f-4356-8d5f-3bb089b7a401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